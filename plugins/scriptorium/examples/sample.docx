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Report</w:t>
      </w:r>
    </w:p>
    <w:p>
      <w:r>
        <w:t>An introductory paragraph describing the report.</w:t>
      </w:r>
    </w:p>
    <w:p>
      <w:pPr>
        <w:pStyle w:val="Heading1"/>
      </w:pPr>
      <w:r>
        <w:t>Quarterly Data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Quarter</w:t>
            </w:r>
          </w:p>
        </w:tc>
        <w:tc>
          <w:tcPr>
            <w:tcW w:type="dxa" w:w="4320"/>
          </w:tcPr>
          <w:p>
            <w:r>
              <w:t>Revenue</w:t>
            </w:r>
          </w:p>
        </w:tc>
      </w:tr>
      <w:tr>
        <w:tc>
          <w:tcPr>
            <w:tcW w:type="dxa" w:w="4320"/>
          </w:tcPr>
          <w:p>
            <w:r>
              <w:t>Q1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</w:tcPr>
          <w:p>
            <w:r>
              <w:t>Q2</w:t>
            </w:r>
          </w:p>
        </w:tc>
        <w:tc>
          <w:tcPr>
            <w:tcW w:type="dxa" w:w="4320"/>
          </w:tcPr>
          <w:p>
            <w:r>
              <w:t>150</w:t>
            </w:r>
          </w:p>
        </w:tc>
      </w:tr>
    </w:tbl>
    <w:p>
      <w:r>
        <w:t>Status indicator image below.</w:t>
      </w:r>
    </w:p>
    <w:p>
      <w:r>
        <w:drawing>
          <wp:inline xmlns:a="http://schemas.openxmlformats.org/drawingml/2006/main" xmlns:pic="http://schemas.openxmlformats.org/drawingml/2006/picture">
            <wp:extent cx="971550" cy="971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